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50A6" w:rsidRDefault="00EF086B">
      <w:pPr>
        <w:rPr>
          <w:sz w:val="24"/>
          <w:szCs w:val="24"/>
        </w:rPr>
      </w:pPr>
      <w:r w:rsidRPr="00FE127D">
        <w:rPr>
          <w:b/>
          <w:sz w:val="26"/>
          <w:szCs w:val="26"/>
        </w:rPr>
        <w:t>Project Members:</w:t>
      </w:r>
      <w:r w:rsidR="00FE127D">
        <w:rPr>
          <w:b/>
          <w:sz w:val="26"/>
          <w:szCs w:val="26"/>
        </w:rPr>
        <w:t xml:space="preserve"> (MCA SEMESTER-3)</w:t>
      </w:r>
      <w:r>
        <w:rPr>
          <w:b/>
        </w:rPr>
        <w:br/>
      </w:r>
      <w:r w:rsidRPr="00FE127D">
        <w:rPr>
          <w:sz w:val="24"/>
          <w:szCs w:val="24"/>
        </w:rPr>
        <w:t xml:space="preserve">1. </w:t>
      </w:r>
      <w:r w:rsidR="00200C1F" w:rsidRPr="00FE127D">
        <w:rPr>
          <w:sz w:val="24"/>
          <w:szCs w:val="24"/>
        </w:rPr>
        <w:t>Nikunj</w:t>
      </w:r>
      <w:r w:rsidRPr="00FE127D">
        <w:rPr>
          <w:sz w:val="24"/>
          <w:szCs w:val="24"/>
        </w:rPr>
        <w:t xml:space="preserve"> Mevada – 250160450062</w:t>
      </w:r>
      <w:r w:rsidRPr="00FE127D">
        <w:rPr>
          <w:sz w:val="24"/>
          <w:szCs w:val="24"/>
        </w:rPr>
        <w:br/>
        <w:t>2. Hardik Makwana – 250160450016</w:t>
      </w:r>
    </w:p>
    <w:p w:rsidR="00952439" w:rsidRDefault="00952439"/>
    <w:p w:rsidR="002F042D" w:rsidRDefault="00EF086B" w:rsidP="00FE127D">
      <w:pPr>
        <w:spacing w:after="100"/>
        <w:rPr>
          <w:b/>
          <w:sz w:val="26"/>
          <w:szCs w:val="26"/>
        </w:rPr>
      </w:pPr>
      <w:r w:rsidRPr="00FE127D">
        <w:rPr>
          <w:b/>
          <w:sz w:val="26"/>
          <w:szCs w:val="26"/>
        </w:rPr>
        <w:t>Project Title</w:t>
      </w:r>
      <w:r w:rsidR="002F042D">
        <w:rPr>
          <w:b/>
          <w:sz w:val="26"/>
          <w:szCs w:val="26"/>
        </w:rPr>
        <w:t>:</w:t>
      </w:r>
    </w:p>
    <w:p w:rsidR="00FE127D" w:rsidRPr="002F042D" w:rsidRDefault="00FE127D" w:rsidP="00FE127D">
      <w:pPr>
        <w:spacing w:after="100"/>
        <w:rPr>
          <w:sz w:val="24"/>
          <w:szCs w:val="24"/>
        </w:rPr>
      </w:pPr>
      <w:r w:rsidRPr="002F042D">
        <w:rPr>
          <w:sz w:val="24"/>
          <w:szCs w:val="24"/>
        </w:rPr>
        <w:t xml:space="preserve"> CampusRide – Share Rides Among College Students</w:t>
      </w:r>
    </w:p>
    <w:p w:rsidR="002F042D" w:rsidRDefault="002F042D" w:rsidP="00FE127D">
      <w:pPr>
        <w:spacing w:after="100"/>
      </w:pPr>
    </w:p>
    <w:p w:rsidR="00DE50A6" w:rsidRPr="00FE127D" w:rsidRDefault="00EF086B">
      <w:pPr>
        <w:rPr>
          <w:sz w:val="26"/>
          <w:szCs w:val="26"/>
        </w:rPr>
      </w:pPr>
      <w:r w:rsidRPr="00FE127D">
        <w:rPr>
          <w:b/>
          <w:sz w:val="26"/>
          <w:szCs w:val="26"/>
        </w:rPr>
        <w:t>Problem Definition</w:t>
      </w:r>
      <w:r w:rsidR="00741A9F">
        <w:rPr>
          <w:b/>
          <w:sz w:val="26"/>
          <w:szCs w:val="26"/>
        </w:rPr>
        <w:t>:</w:t>
      </w:r>
    </w:p>
    <w:p w:rsidR="00DE50A6" w:rsidRDefault="00EF086B">
      <w:pPr>
        <w:spacing w:after="100"/>
        <w:rPr>
          <w:sz w:val="24"/>
          <w:szCs w:val="24"/>
        </w:rPr>
      </w:pPr>
      <w:r w:rsidRPr="00157FC2">
        <w:rPr>
          <w:sz w:val="24"/>
          <w:szCs w:val="24"/>
        </w:rPr>
        <w:t>College students face high travelling expenses, difficulty finding rides on the same route, and safety concerns when travelling with unknown people. There is a need for a dedicated and secure ride-sharing platform for college students.</w:t>
      </w:r>
    </w:p>
    <w:p w:rsidR="00157FC2" w:rsidRPr="00157FC2" w:rsidRDefault="00157FC2">
      <w:pPr>
        <w:spacing w:after="100"/>
        <w:rPr>
          <w:sz w:val="24"/>
          <w:szCs w:val="24"/>
        </w:rPr>
      </w:pPr>
    </w:p>
    <w:p w:rsidR="00DE50A6" w:rsidRPr="00FE127D" w:rsidRDefault="00EF086B">
      <w:pPr>
        <w:rPr>
          <w:sz w:val="26"/>
          <w:szCs w:val="26"/>
        </w:rPr>
      </w:pPr>
      <w:r w:rsidRPr="00FE127D">
        <w:rPr>
          <w:b/>
          <w:sz w:val="26"/>
          <w:szCs w:val="26"/>
        </w:rPr>
        <w:t>Features</w:t>
      </w:r>
      <w:r w:rsidR="00741A9F">
        <w:rPr>
          <w:b/>
          <w:sz w:val="26"/>
          <w:szCs w:val="26"/>
        </w:rPr>
        <w:t>:</w:t>
      </w:r>
    </w:p>
    <w:p w:rsidR="0048406A" w:rsidRPr="0048406A" w:rsidRDefault="0048406A" w:rsidP="0048406A">
      <w:pPr>
        <w:spacing w:after="0" w:line="240" w:lineRule="auto"/>
        <w:rPr>
          <w:rFonts w:ascii="Times New Roman" w:eastAsia="Times New Roman" w:hAnsi="Times New Roman" w:cs="Times New Roman"/>
          <w:sz w:val="24"/>
          <w:szCs w:val="24"/>
          <w:lang w:bidi="gu-IN"/>
        </w:rPr>
      </w:pPr>
      <w:r w:rsidRPr="0048406A">
        <w:rPr>
          <w:rFonts w:ascii="Times New Roman" w:eastAsia="Times New Roman" w:hAnsi="Symbol" w:cs="Times New Roman"/>
          <w:sz w:val="24"/>
          <w:szCs w:val="24"/>
          <w:lang w:bidi="gu-IN"/>
        </w:rPr>
        <w:t></w:t>
      </w:r>
      <w:r w:rsidRPr="0048406A">
        <w:rPr>
          <w:rFonts w:ascii="Times New Roman" w:eastAsia="Times New Roman" w:hAnsi="Times New Roman" w:cs="Times New Roman"/>
          <w:sz w:val="24"/>
          <w:szCs w:val="24"/>
          <w:lang w:bidi="gu-IN"/>
        </w:rPr>
        <w:t xml:space="preserve">  User Registration, Login &amp; Authentication </w:t>
      </w:r>
    </w:p>
    <w:p w:rsidR="0048406A" w:rsidRPr="0048406A" w:rsidRDefault="0048406A" w:rsidP="0048406A">
      <w:pPr>
        <w:spacing w:after="0" w:line="240" w:lineRule="auto"/>
        <w:rPr>
          <w:rFonts w:ascii="Times New Roman" w:eastAsia="Times New Roman" w:hAnsi="Times New Roman" w:cs="Times New Roman"/>
          <w:sz w:val="24"/>
          <w:szCs w:val="24"/>
          <w:lang w:bidi="gu-IN"/>
        </w:rPr>
      </w:pPr>
      <w:r w:rsidRPr="0048406A">
        <w:rPr>
          <w:rFonts w:ascii="Times New Roman" w:eastAsia="Times New Roman" w:hAnsi="Symbol" w:cs="Times New Roman"/>
          <w:sz w:val="24"/>
          <w:szCs w:val="24"/>
          <w:lang w:bidi="gu-IN"/>
        </w:rPr>
        <w:t></w:t>
      </w:r>
      <w:r w:rsidRPr="0048406A">
        <w:rPr>
          <w:rFonts w:ascii="Times New Roman" w:eastAsia="Times New Roman" w:hAnsi="Times New Roman" w:cs="Times New Roman"/>
          <w:sz w:val="24"/>
          <w:szCs w:val="24"/>
          <w:lang w:bidi="gu-IN"/>
        </w:rPr>
        <w:t xml:space="preserve">  Profile &amp; Vehicle Management </w:t>
      </w:r>
    </w:p>
    <w:p w:rsidR="0048406A" w:rsidRPr="0048406A" w:rsidRDefault="0048406A" w:rsidP="0048406A">
      <w:pPr>
        <w:spacing w:after="0" w:line="240" w:lineRule="auto"/>
        <w:rPr>
          <w:rFonts w:ascii="Times New Roman" w:eastAsia="Times New Roman" w:hAnsi="Times New Roman" w:cs="Times New Roman"/>
          <w:sz w:val="24"/>
          <w:szCs w:val="24"/>
          <w:lang w:bidi="gu-IN"/>
        </w:rPr>
      </w:pPr>
      <w:r w:rsidRPr="0048406A">
        <w:rPr>
          <w:rFonts w:ascii="Times New Roman" w:eastAsia="Times New Roman" w:hAnsi="Symbol" w:cs="Times New Roman"/>
          <w:sz w:val="24"/>
          <w:szCs w:val="24"/>
          <w:lang w:bidi="gu-IN"/>
        </w:rPr>
        <w:t></w:t>
      </w:r>
      <w:r w:rsidRPr="0048406A">
        <w:rPr>
          <w:rFonts w:ascii="Times New Roman" w:eastAsia="Times New Roman" w:hAnsi="Times New Roman" w:cs="Times New Roman"/>
          <w:sz w:val="24"/>
          <w:szCs w:val="24"/>
          <w:lang w:bidi="gu-IN"/>
        </w:rPr>
        <w:t xml:space="preserve">  Create, View, Update &amp; Delete Rides </w:t>
      </w:r>
    </w:p>
    <w:p w:rsidR="0048406A" w:rsidRPr="0048406A" w:rsidRDefault="0048406A" w:rsidP="0048406A">
      <w:pPr>
        <w:spacing w:after="0" w:line="240" w:lineRule="auto"/>
        <w:rPr>
          <w:rFonts w:ascii="Times New Roman" w:eastAsia="Times New Roman" w:hAnsi="Times New Roman" w:cs="Times New Roman"/>
          <w:sz w:val="24"/>
          <w:szCs w:val="24"/>
          <w:lang w:bidi="gu-IN"/>
        </w:rPr>
      </w:pPr>
      <w:r w:rsidRPr="0048406A">
        <w:rPr>
          <w:rFonts w:ascii="Times New Roman" w:eastAsia="Times New Roman" w:hAnsi="Symbol" w:cs="Times New Roman"/>
          <w:sz w:val="24"/>
          <w:szCs w:val="24"/>
          <w:lang w:bidi="gu-IN"/>
        </w:rPr>
        <w:t></w:t>
      </w:r>
      <w:r w:rsidRPr="0048406A">
        <w:rPr>
          <w:rFonts w:ascii="Times New Roman" w:eastAsia="Times New Roman" w:hAnsi="Times New Roman" w:cs="Times New Roman"/>
          <w:sz w:val="24"/>
          <w:szCs w:val="24"/>
          <w:lang w:bidi="gu-IN"/>
        </w:rPr>
        <w:t xml:space="preserve">  Search and Book Available Rides </w:t>
      </w:r>
    </w:p>
    <w:p w:rsidR="0048406A" w:rsidRPr="0048406A" w:rsidRDefault="0048406A" w:rsidP="0048406A">
      <w:pPr>
        <w:spacing w:after="0" w:line="240" w:lineRule="auto"/>
        <w:rPr>
          <w:rFonts w:ascii="Times New Roman" w:eastAsia="Times New Roman" w:hAnsi="Times New Roman" w:cs="Times New Roman"/>
          <w:sz w:val="24"/>
          <w:szCs w:val="24"/>
          <w:lang w:bidi="gu-IN"/>
        </w:rPr>
      </w:pPr>
      <w:r w:rsidRPr="0048406A">
        <w:rPr>
          <w:rFonts w:ascii="Times New Roman" w:eastAsia="Times New Roman" w:hAnsi="Symbol" w:cs="Times New Roman"/>
          <w:sz w:val="24"/>
          <w:szCs w:val="24"/>
          <w:lang w:bidi="gu-IN"/>
        </w:rPr>
        <w:t></w:t>
      </w:r>
      <w:r w:rsidRPr="0048406A">
        <w:rPr>
          <w:rFonts w:ascii="Times New Roman" w:eastAsia="Times New Roman" w:hAnsi="Times New Roman" w:cs="Times New Roman"/>
          <w:sz w:val="24"/>
          <w:szCs w:val="24"/>
          <w:lang w:bidi="gu-IN"/>
        </w:rPr>
        <w:t xml:space="preserve">  Accept / Reject Booking Requests </w:t>
      </w:r>
    </w:p>
    <w:p w:rsidR="0048406A" w:rsidRPr="0048406A" w:rsidRDefault="0048406A" w:rsidP="0048406A">
      <w:pPr>
        <w:spacing w:after="0" w:line="240" w:lineRule="auto"/>
        <w:rPr>
          <w:rFonts w:ascii="Times New Roman" w:eastAsia="Times New Roman" w:hAnsi="Times New Roman" w:cs="Times New Roman"/>
          <w:sz w:val="24"/>
          <w:szCs w:val="24"/>
          <w:lang w:bidi="gu-IN"/>
        </w:rPr>
      </w:pPr>
      <w:r w:rsidRPr="0048406A">
        <w:rPr>
          <w:rFonts w:ascii="Times New Roman" w:eastAsia="Times New Roman" w:hAnsi="Symbol" w:cs="Times New Roman"/>
          <w:sz w:val="24"/>
          <w:szCs w:val="24"/>
          <w:lang w:bidi="gu-IN"/>
        </w:rPr>
        <w:t></w:t>
      </w:r>
      <w:r w:rsidRPr="0048406A">
        <w:rPr>
          <w:rFonts w:ascii="Times New Roman" w:eastAsia="Times New Roman" w:hAnsi="Times New Roman" w:cs="Times New Roman"/>
          <w:sz w:val="24"/>
          <w:szCs w:val="24"/>
          <w:lang w:bidi="gu-IN"/>
        </w:rPr>
        <w:t xml:space="preserve">  View Booking History </w:t>
      </w:r>
    </w:p>
    <w:p w:rsidR="0048406A" w:rsidRDefault="0048406A" w:rsidP="0048406A">
      <w:pPr>
        <w:rPr>
          <w:rFonts w:ascii="Times New Roman" w:eastAsia="Times New Roman" w:hAnsi="Times New Roman" w:cs="Times New Roman"/>
          <w:sz w:val="24"/>
          <w:szCs w:val="24"/>
          <w:lang w:bidi="gu-IN"/>
        </w:rPr>
      </w:pPr>
      <w:r w:rsidRPr="0048406A">
        <w:rPr>
          <w:rFonts w:ascii="Times New Roman" w:eastAsia="Times New Roman" w:hAnsi="Symbol" w:cs="Times New Roman"/>
          <w:sz w:val="24"/>
          <w:szCs w:val="24"/>
          <w:lang w:bidi="gu-IN"/>
        </w:rPr>
        <w:t></w:t>
      </w:r>
      <w:r w:rsidRPr="0048406A">
        <w:rPr>
          <w:rFonts w:ascii="Times New Roman" w:eastAsia="Times New Roman" w:hAnsi="Times New Roman" w:cs="Times New Roman"/>
          <w:sz w:val="24"/>
          <w:szCs w:val="24"/>
          <w:lang w:bidi="gu-IN"/>
        </w:rPr>
        <w:t xml:space="preserve">  Admin Management of Users, Drivers &amp; Rides</w:t>
      </w:r>
    </w:p>
    <w:p w:rsidR="00741A9F" w:rsidRDefault="00741A9F" w:rsidP="0048406A">
      <w:pPr>
        <w:rPr>
          <w:rFonts w:ascii="Times New Roman" w:eastAsia="Times New Roman" w:hAnsi="Times New Roman" w:cs="Times New Roman"/>
          <w:sz w:val="24"/>
          <w:szCs w:val="24"/>
          <w:lang w:bidi="gu-IN"/>
        </w:rPr>
      </w:pPr>
    </w:p>
    <w:p w:rsidR="00DE50A6" w:rsidRPr="00FE127D" w:rsidRDefault="00EF086B" w:rsidP="0048406A">
      <w:pPr>
        <w:rPr>
          <w:sz w:val="26"/>
          <w:szCs w:val="26"/>
        </w:rPr>
      </w:pPr>
      <w:r w:rsidRPr="00FE127D">
        <w:rPr>
          <w:b/>
          <w:sz w:val="26"/>
          <w:szCs w:val="26"/>
        </w:rPr>
        <w:t>Technology</w:t>
      </w:r>
      <w:r w:rsidR="00741A9F">
        <w:rPr>
          <w:b/>
          <w:sz w:val="26"/>
          <w:szCs w:val="26"/>
        </w:rPr>
        <w:t>:</w:t>
      </w:r>
    </w:p>
    <w:tbl>
      <w:tblPr>
        <w:tblStyle w:val="Table"/>
        <w:tblW w:w="0" w:type="auto"/>
        <w:tblLook w:val="0020"/>
      </w:tblPr>
      <w:tblGrid>
        <w:gridCol w:w="1831"/>
        <w:gridCol w:w="1644"/>
      </w:tblGrid>
      <w:tr w:rsidR="00527741" w:rsidTr="00082CD3">
        <w:trPr>
          <w:cnfStyle w:val="100000000000"/>
          <w:tblHeader/>
        </w:trPr>
        <w:tc>
          <w:tcPr>
            <w:tcW w:w="0" w:type="auto"/>
          </w:tcPr>
          <w:p w:rsidR="00527741" w:rsidRDefault="00527741" w:rsidP="00082CD3">
            <w:pPr>
              <w:pStyle w:val="Compact"/>
            </w:pPr>
            <w:r>
              <w:t>Layer</w:t>
            </w:r>
          </w:p>
        </w:tc>
        <w:tc>
          <w:tcPr>
            <w:tcW w:w="0" w:type="auto"/>
          </w:tcPr>
          <w:p w:rsidR="00527741" w:rsidRDefault="00527741" w:rsidP="00082CD3">
            <w:pPr>
              <w:pStyle w:val="Compact"/>
            </w:pPr>
            <w:r>
              <w:t>Technology</w:t>
            </w:r>
          </w:p>
        </w:tc>
      </w:tr>
      <w:tr w:rsidR="00527741" w:rsidTr="00082CD3">
        <w:tc>
          <w:tcPr>
            <w:tcW w:w="0" w:type="auto"/>
          </w:tcPr>
          <w:p w:rsidR="00527741" w:rsidRDefault="00527741" w:rsidP="00082CD3">
            <w:pPr>
              <w:pStyle w:val="Compact"/>
            </w:pPr>
            <w:r>
              <w:t>Frontend</w:t>
            </w:r>
          </w:p>
        </w:tc>
        <w:tc>
          <w:tcPr>
            <w:tcW w:w="0" w:type="auto"/>
          </w:tcPr>
          <w:p w:rsidR="00527741" w:rsidRDefault="00527741" w:rsidP="00082CD3">
            <w:pPr>
              <w:pStyle w:val="Compact"/>
            </w:pPr>
            <w:r>
              <w:t>ReactJS</w:t>
            </w:r>
          </w:p>
        </w:tc>
      </w:tr>
      <w:tr w:rsidR="00527741" w:rsidTr="00082CD3">
        <w:tc>
          <w:tcPr>
            <w:tcW w:w="0" w:type="auto"/>
          </w:tcPr>
          <w:p w:rsidR="00527741" w:rsidRDefault="00527741" w:rsidP="00082CD3">
            <w:pPr>
              <w:pStyle w:val="Compact"/>
            </w:pPr>
            <w:r>
              <w:t>UI</w:t>
            </w:r>
          </w:p>
        </w:tc>
        <w:tc>
          <w:tcPr>
            <w:tcW w:w="0" w:type="auto"/>
          </w:tcPr>
          <w:p w:rsidR="00527741" w:rsidRDefault="00527741" w:rsidP="00082CD3">
            <w:pPr>
              <w:pStyle w:val="Compact"/>
            </w:pPr>
            <w:r>
              <w:t>Tailwind CSS</w:t>
            </w:r>
          </w:p>
        </w:tc>
      </w:tr>
      <w:tr w:rsidR="00527741" w:rsidTr="00082CD3">
        <w:tc>
          <w:tcPr>
            <w:tcW w:w="0" w:type="auto"/>
          </w:tcPr>
          <w:p w:rsidR="00527741" w:rsidRDefault="00527741" w:rsidP="00082CD3">
            <w:pPr>
              <w:pStyle w:val="Compact"/>
            </w:pPr>
            <w:r>
              <w:t>Backend</w:t>
            </w:r>
          </w:p>
        </w:tc>
        <w:tc>
          <w:tcPr>
            <w:tcW w:w="0" w:type="auto"/>
          </w:tcPr>
          <w:p w:rsidR="00527741" w:rsidRDefault="00527741" w:rsidP="00082CD3">
            <w:pPr>
              <w:pStyle w:val="Compact"/>
            </w:pPr>
            <w:r>
              <w:t>Spring Boot</w:t>
            </w:r>
          </w:p>
        </w:tc>
      </w:tr>
      <w:tr w:rsidR="00527741" w:rsidTr="00082CD3">
        <w:tc>
          <w:tcPr>
            <w:tcW w:w="0" w:type="auto"/>
          </w:tcPr>
          <w:p w:rsidR="00527741" w:rsidRDefault="00527741" w:rsidP="00082CD3">
            <w:pPr>
              <w:pStyle w:val="Compact"/>
            </w:pPr>
            <w:r>
              <w:t>Architecture</w:t>
            </w:r>
          </w:p>
        </w:tc>
        <w:tc>
          <w:tcPr>
            <w:tcW w:w="0" w:type="auto"/>
          </w:tcPr>
          <w:p w:rsidR="00527741" w:rsidRDefault="00527741" w:rsidP="00082CD3">
            <w:pPr>
              <w:pStyle w:val="Compact"/>
            </w:pPr>
            <w:r>
              <w:t>Microservices</w:t>
            </w:r>
          </w:p>
        </w:tc>
      </w:tr>
      <w:tr w:rsidR="00527741" w:rsidTr="00082CD3">
        <w:tc>
          <w:tcPr>
            <w:tcW w:w="0" w:type="auto"/>
          </w:tcPr>
          <w:p w:rsidR="00527741" w:rsidRDefault="00527741" w:rsidP="00082CD3">
            <w:pPr>
              <w:pStyle w:val="Compact"/>
            </w:pPr>
            <w:r>
              <w:t>Database</w:t>
            </w:r>
          </w:p>
        </w:tc>
        <w:tc>
          <w:tcPr>
            <w:tcW w:w="0" w:type="auto"/>
          </w:tcPr>
          <w:p w:rsidR="00527741" w:rsidRDefault="00527741" w:rsidP="00082CD3">
            <w:pPr>
              <w:pStyle w:val="Compact"/>
            </w:pPr>
            <w:r>
              <w:t>MySQL</w:t>
            </w:r>
          </w:p>
        </w:tc>
      </w:tr>
      <w:tr w:rsidR="00527741" w:rsidTr="00082CD3">
        <w:tc>
          <w:tcPr>
            <w:tcW w:w="0" w:type="auto"/>
          </w:tcPr>
          <w:p w:rsidR="00527741" w:rsidRDefault="00527741" w:rsidP="00082CD3">
            <w:pPr>
              <w:pStyle w:val="Compact"/>
            </w:pPr>
            <w:r>
              <w:t>Authentication</w:t>
            </w:r>
          </w:p>
        </w:tc>
        <w:tc>
          <w:tcPr>
            <w:tcW w:w="0" w:type="auto"/>
          </w:tcPr>
          <w:p w:rsidR="00527741" w:rsidRDefault="00527741" w:rsidP="00082CD3">
            <w:pPr>
              <w:pStyle w:val="Compact"/>
            </w:pPr>
            <w:r>
              <w:t>JWT</w:t>
            </w:r>
          </w:p>
        </w:tc>
      </w:tr>
      <w:tr w:rsidR="00527741" w:rsidTr="00082CD3">
        <w:tc>
          <w:tcPr>
            <w:tcW w:w="0" w:type="auto"/>
          </w:tcPr>
          <w:p w:rsidR="00527741" w:rsidRDefault="00527741" w:rsidP="00082CD3">
            <w:pPr>
              <w:pStyle w:val="Compact"/>
            </w:pPr>
            <w:r>
              <w:t>Build Tool</w:t>
            </w:r>
          </w:p>
        </w:tc>
        <w:tc>
          <w:tcPr>
            <w:tcW w:w="0" w:type="auto"/>
          </w:tcPr>
          <w:p w:rsidR="00527741" w:rsidRDefault="00527741" w:rsidP="00082CD3">
            <w:pPr>
              <w:pStyle w:val="Compact"/>
            </w:pPr>
            <w:r>
              <w:t>Maven</w:t>
            </w:r>
          </w:p>
        </w:tc>
      </w:tr>
      <w:tr w:rsidR="00527741" w:rsidTr="00082CD3">
        <w:tc>
          <w:tcPr>
            <w:tcW w:w="0" w:type="auto"/>
          </w:tcPr>
          <w:p w:rsidR="00527741" w:rsidRDefault="00527741" w:rsidP="00082CD3">
            <w:pPr>
              <w:pStyle w:val="Compact"/>
            </w:pPr>
            <w:r>
              <w:t>API Testing</w:t>
            </w:r>
          </w:p>
        </w:tc>
        <w:tc>
          <w:tcPr>
            <w:tcW w:w="0" w:type="auto"/>
          </w:tcPr>
          <w:p w:rsidR="00527741" w:rsidRDefault="00527741" w:rsidP="00082CD3">
            <w:pPr>
              <w:pStyle w:val="Compact"/>
            </w:pPr>
            <w:r>
              <w:t>Postman</w:t>
            </w:r>
          </w:p>
        </w:tc>
      </w:tr>
      <w:tr w:rsidR="00527741" w:rsidTr="00082CD3">
        <w:tc>
          <w:tcPr>
            <w:tcW w:w="0" w:type="auto"/>
          </w:tcPr>
          <w:p w:rsidR="00527741" w:rsidRDefault="00527741" w:rsidP="00082CD3">
            <w:pPr>
              <w:pStyle w:val="Compact"/>
            </w:pPr>
            <w:r>
              <w:t>Version Control</w:t>
            </w:r>
          </w:p>
        </w:tc>
        <w:tc>
          <w:tcPr>
            <w:tcW w:w="0" w:type="auto"/>
          </w:tcPr>
          <w:p w:rsidR="00527741" w:rsidRDefault="00527741" w:rsidP="00082CD3">
            <w:pPr>
              <w:pStyle w:val="Compact"/>
            </w:pPr>
            <w:r>
              <w:t>Git &amp; GitHub</w:t>
            </w:r>
          </w:p>
        </w:tc>
      </w:tr>
      <w:tr w:rsidR="00741A9F" w:rsidTr="00082CD3">
        <w:tc>
          <w:tcPr>
            <w:tcW w:w="0" w:type="auto"/>
          </w:tcPr>
          <w:p w:rsidR="00741A9F" w:rsidRDefault="00741A9F" w:rsidP="00082CD3">
            <w:pPr>
              <w:pStyle w:val="Compact"/>
            </w:pPr>
          </w:p>
          <w:p w:rsidR="00741A9F" w:rsidRDefault="00741A9F" w:rsidP="00082CD3">
            <w:pPr>
              <w:pStyle w:val="Compact"/>
            </w:pPr>
          </w:p>
          <w:p w:rsidR="00741A9F" w:rsidRDefault="00741A9F" w:rsidP="00082CD3">
            <w:pPr>
              <w:pStyle w:val="Compact"/>
            </w:pPr>
          </w:p>
        </w:tc>
        <w:tc>
          <w:tcPr>
            <w:tcW w:w="0" w:type="auto"/>
          </w:tcPr>
          <w:p w:rsidR="00741A9F" w:rsidRDefault="00741A9F" w:rsidP="00082CD3">
            <w:pPr>
              <w:pStyle w:val="Compact"/>
            </w:pPr>
          </w:p>
        </w:tc>
      </w:tr>
      <w:tr w:rsidR="003C1B69" w:rsidTr="00082CD3">
        <w:tc>
          <w:tcPr>
            <w:tcW w:w="0" w:type="auto"/>
          </w:tcPr>
          <w:p w:rsidR="003C1B69" w:rsidRDefault="003C1B69" w:rsidP="00082CD3">
            <w:pPr>
              <w:pStyle w:val="Compact"/>
            </w:pPr>
          </w:p>
        </w:tc>
        <w:tc>
          <w:tcPr>
            <w:tcW w:w="0" w:type="auto"/>
          </w:tcPr>
          <w:p w:rsidR="003C1B69" w:rsidRDefault="003C1B69" w:rsidP="00082CD3">
            <w:pPr>
              <w:pStyle w:val="Compact"/>
            </w:pPr>
          </w:p>
        </w:tc>
      </w:tr>
    </w:tbl>
    <w:p w:rsidR="00DE50A6" w:rsidRPr="00FE127D" w:rsidRDefault="00EF086B">
      <w:pPr>
        <w:rPr>
          <w:sz w:val="26"/>
          <w:szCs w:val="26"/>
        </w:rPr>
      </w:pPr>
      <w:r w:rsidRPr="00FE127D">
        <w:rPr>
          <w:b/>
          <w:sz w:val="26"/>
          <w:szCs w:val="26"/>
        </w:rPr>
        <w:lastRenderedPageBreak/>
        <w:t>Stakeholders and Outcome</w:t>
      </w:r>
      <w:r w:rsidR="00257C22">
        <w:rPr>
          <w:b/>
          <w:sz w:val="26"/>
          <w:szCs w:val="26"/>
        </w:rPr>
        <w:t>:</w:t>
      </w:r>
    </w:p>
    <w:p w:rsidR="00DE50A6" w:rsidRDefault="00EF086B">
      <w:pPr>
        <w:spacing w:after="100"/>
        <w:rPr>
          <w:sz w:val="24"/>
          <w:szCs w:val="24"/>
        </w:rPr>
      </w:pPr>
      <w:r w:rsidRPr="003C1B69">
        <w:rPr>
          <w:sz w:val="24"/>
          <w:szCs w:val="24"/>
        </w:rPr>
        <w:t>Stakeholders include college students, drivers, and administrators. The system provides students with convenient and secure ride sharing, helps drivers share available seats, and allows administrators to manage users, drivers and rides.</w:t>
      </w:r>
    </w:p>
    <w:p w:rsidR="003C1B69" w:rsidRPr="003C1B69" w:rsidRDefault="003C1B69">
      <w:pPr>
        <w:spacing w:after="100"/>
        <w:rPr>
          <w:sz w:val="24"/>
          <w:szCs w:val="24"/>
        </w:rPr>
      </w:pPr>
    </w:p>
    <w:p w:rsidR="00DE50A6" w:rsidRPr="00FE127D" w:rsidRDefault="00EF086B">
      <w:pPr>
        <w:rPr>
          <w:sz w:val="26"/>
          <w:szCs w:val="26"/>
        </w:rPr>
      </w:pPr>
      <w:r w:rsidRPr="00FE127D">
        <w:rPr>
          <w:b/>
          <w:sz w:val="26"/>
          <w:szCs w:val="26"/>
        </w:rPr>
        <w:t>Expected Outcome</w:t>
      </w:r>
      <w:r w:rsidR="00257C22">
        <w:rPr>
          <w:b/>
          <w:sz w:val="26"/>
          <w:szCs w:val="26"/>
        </w:rPr>
        <w:t>:</w:t>
      </w:r>
    </w:p>
    <w:p w:rsidR="00DE50A6" w:rsidRPr="003C1B69" w:rsidRDefault="00EF086B">
      <w:pPr>
        <w:spacing w:after="100"/>
        <w:rPr>
          <w:sz w:val="24"/>
          <w:szCs w:val="24"/>
        </w:rPr>
      </w:pPr>
      <w:r w:rsidRPr="003C1B69">
        <w:rPr>
          <w:sz w:val="24"/>
          <w:szCs w:val="24"/>
        </w:rPr>
        <w:t>The expected outcome is a secure and user-friendly ride-sharing platform that reduces travelling costs, improves transportation convenience, and demonstrates practical implementation of Spring Boot</w:t>
      </w:r>
      <w:r>
        <w:rPr>
          <w:sz w:val="24"/>
          <w:szCs w:val="24"/>
        </w:rPr>
        <w:t xml:space="preserve"> using </w:t>
      </w:r>
      <w:r w:rsidRPr="003C1B69">
        <w:rPr>
          <w:sz w:val="24"/>
          <w:szCs w:val="24"/>
        </w:rPr>
        <w:t xml:space="preserve"> Microservices, ReactJS, MySQL, JWT and REST APIs.</w:t>
      </w:r>
    </w:p>
    <w:sectPr w:rsidR="00DE50A6" w:rsidRPr="003C1B69" w:rsidSect="00034616">
      <w:pgSz w:w="12240" w:h="15840"/>
      <w:pgMar w:top="936" w:right="1080" w:bottom="936"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157FC2"/>
    <w:rsid w:val="00200C1F"/>
    <w:rsid w:val="00257C22"/>
    <w:rsid w:val="00276679"/>
    <w:rsid w:val="0029639D"/>
    <w:rsid w:val="002F042D"/>
    <w:rsid w:val="00326F90"/>
    <w:rsid w:val="003C1B69"/>
    <w:rsid w:val="0048406A"/>
    <w:rsid w:val="00527741"/>
    <w:rsid w:val="005B2758"/>
    <w:rsid w:val="00741A9F"/>
    <w:rsid w:val="008B62A6"/>
    <w:rsid w:val="008F7C46"/>
    <w:rsid w:val="00952439"/>
    <w:rsid w:val="00AA1D8D"/>
    <w:rsid w:val="00B47730"/>
    <w:rsid w:val="00CB0664"/>
    <w:rsid w:val="00CD2743"/>
    <w:rsid w:val="00DE50A6"/>
    <w:rsid w:val="00EF086B"/>
    <w:rsid w:val="00FC693F"/>
    <w:rsid w:val="00FE127D"/>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527741"/>
    <w:pPr>
      <w:spacing w:before="36" w:after="36" w:line="240" w:lineRule="auto"/>
    </w:pPr>
    <w:rPr>
      <w:rFonts w:eastAsiaTheme="minorHAnsi"/>
      <w:sz w:val="24"/>
      <w:szCs w:val="24"/>
    </w:rPr>
  </w:style>
  <w:style w:type="table" w:customStyle="1" w:styleId="Table">
    <w:name w:val="Table"/>
    <w:semiHidden/>
    <w:unhideWhenUsed/>
    <w:qFormat/>
    <w:rsid w:val="00527741"/>
    <w:pPr>
      <w:spacing w:line="240" w:lineRule="auto"/>
    </w:pPr>
    <w:rPr>
      <w:rFonts w:eastAsiaTheme="minorHAnsi"/>
      <w:sz w:val="24"/>
      <w:szCs w:val="24"/>
      <w:lang w:bidi="gu-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530071078">
      <w:bodyDiv w:val="1"/>
      <w:marLeft w:val="0"/>
      <w:marRight w:val="0"/>
      <w:marTop w:val="0"/>
      <w:marBottom w:val="0"/>
      <w:divBdr>
        <w:top w:val="none" w:sz="0" w:space="0" w:color="auto"/>
        <w:left w:val="none" w:sz="0" w:space="0" w:color="auto"/>
        <w:bottom w:val="none" w:sz="0" w:space="0" w:color="auto"/>
        <w:right w:val="none" w:sz="0" w:space="0" w:color="auto"/>
      </w:divBdr>
    </w:div>
    <w:div w:id="211185185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769ABB-5428-477E-94C9-ECC759793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nikunj mevada</cp:lastModifiedBy>
  <cp:revision>35</cp:revision>
  <dcterms:created xsi:type="dcterms:W3CDTF">2013-12-23T23:15:00Z</dcterms:created>
  <dcterms:modified xsi:type="dcterms:W3CDTF">2026-08-19T18:57:00Z</dcterms:modified>
  <cp:category/>
</cp:coreProperties>
</file>